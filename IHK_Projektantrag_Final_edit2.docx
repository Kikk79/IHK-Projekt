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702"/>
        <w:gridCol w:w="4702"/>
      </w:tblGrid>
      <w:tr w:rsidR="00D72655" w14:paraId="4901C507" w14:textId="77777777">
        <w:tc>
          <w:tcPr>
            <w:tcW w:w="4702" w:type="dxa"/>
          </w:tcPr>
          <w:p w14:paraId="44E01E2E" w14:textId="09160030" w:rsidR="00D72655" w:rsidRDefault="00181C26">
            <w:r>
              <w:rPr>
                <w:noProof/>
                <w:color w:val="999999"/>
              </w:rPr>
              <w:drawing>
                <wp:inline distT="0" distB="0" distL="0" distR="0" wp14:anchorId="029187DD" wp14:editId="6F5C0DBB">
                  <wp:extent cx="1022350" cy="533400"/>
                  <wp:effectExtent l="0" t="0" r="6350" b="0"/>
                  <wp:docPr id="1813975675" name="Grafik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5675" name="Grafik 1" descr="Ein Bild, das Text, Schrift, Logo, Grafiken enthält.&#10;&#10;KI-generierte Inhalte können fehlerhaft sein."/>
                          <pic:cNvPicPr/>
                        </pic:nvPicPr>
                        <pic:blipFill>
                          <a:blip r:embed="rId6"/>
                          <a:stretch>
                            <a:fillRect/>
                          </a:stretch>
                        </pic:blipFill>
                        <pic:spPr>
                          <a:xfrm rot="10800000" flipH="1" flipV="1">
                            <a:off x="0" y="0"/>
                            <a:ext cx="1059372" cy="552716"/>
                          </a:xfrm>
                          <a:prstGeom prst="rect">
                            <a:avLst/>
                          </a:prstGeom>
                        </pic:spPr>
                      </pic:pic>
                    </a:graphicData>
                  </a:graphic>
                </wp:inline>
              </w:drawing>
            </w:r>
          </w:p>
        </w:tc>
        <w:tc>
          <w:tcPr>
            <w:tcW w:w="4702" w:type="dxa"/>
          </w:tcPr>
          <w:p w14:paraId="64F29317" w14:textId="460CB68B" w:rsidR="00D72655" w:rsidRDefault="00000000">
            <w:pPr>
              <w:jc w:val="right"/>
            </w:pPr>
            <w:r>
              <w:rPr>
                <w:b/>
                <w:color w:val="2F5496"/>
                <w:sz w:val="20"/>
              </w:rPr>
              <w:t>IHK-</w:t>
            </w:r>
            <w:proofErr w:type="spellStart"/>
            <w:r>
              <w:rPr>
                <w:b/>
                <w:color w:val="2F5496"/>
                <w:sz w:val="20"/>
              </w:rPr>
              <w:t>Projektantrag</w:t>
            </w:r>
            <w:proofErr w:type="spellEnd"/>
            <w:r>
              <w:rPr>
                <w:b/>
                <w:color w:val="2F5496"/>
                <w:sz w:val="20"/>
              </w:rPr>
              <w:br/>
            </w:r>
            <w:proofErr w:type="spellStart"/>
            <w:r>
              <w:rPr>
                <w:color w:val="2F5496"/>
                <w:sz w:val="20"/>
              </w:rPr>
              <w:t>Fachinformatiker</w:t>
            </w:r>
            <w:proofErr w:type="spellEnd"/>
            <w:r>
              <w:rPr>
                <w:color w:val="2F5496"/>
                <w:sz w:val="20"/>
              </w:rPr>
              <w:t xml:space="preserve"> </w:t>
            </w:r>
            <w:proofErr w:type="spellStart"/>
            <w:r>
              <w:rPr>
                <w:color w:val="2F5496"/>
                <w:sz w:val="20"/>
              </w:rPr>
              <w:t>Systemintegration</w:t>
            </w:r>
            <w:proofErr w:type="spellEnd"/>
          </w:p>
        </w:tc>
      </w:tr>
    </w:tbl>
    <w:p w14:paraId="63F0780E" w14:textId="77777777" w:rsidR="00D72655" w:rsidRDefault="00D72655"/>
    <w:p w14:paraId="1B3A9B1D" w14:textId="77777777" w:rsidR="00D72655" w:rsidRDefault="00000000">
      <w:pPr>
        <w:shd w:val="clear" w:color="auto" w:fill="2F5496"/>
        <w:spacing w:after="320"/>
      </w:pPr>
      <w:r>
        <w:rPr>
          <w:b/>
          <w:color w:val="FFFFFF"/>
          <w:sz w:val="32"/>
        </w:rPr>
        <w:t>Projektantrag</w:t>
      </w:r>
    </w:p>
    <w:p w14:paraId="325D5BD6" w14:textId="77777777" w:rsidR="00D72655" w:rsidRDefault="00000000">
      <w:pPr>
        <w:shd w:val="clear" w:color="auto" w:fill="F2F2F2"/>
        <w:spacing w:after="320"/>
      </w:pPr>
      <w:r>
        <w:rPr>
          <w:b/>
          <w:color w:val="2F5496"/>
        </w:rPr>
        <w:t xml:space="preserve">Thema: </w:t>
      </w:r>
      <w:r>
        <w:t>Migration einer Server-Infrastruktur, Implementierung eines modernen Netzwerk- und Sicherheitssystems sowie Aufbau einer Container-basierten Automatisierungsplattform im Neubau unter Berücksichtigung kaufmännischer Aspekte.</w:t>
      </w:r>
    </w:p>
    <w:p w14:paraId="4298F257" w14:textId="77777777" w:rsidR="00D72655" w:rsidRDefault="00000000">
      <w:pPr>
        <w:pStyle w:val="IHKHeading2"/>
      </w:pPr>
      <w:r>
        <w:t>1. Projektbeschreibung (Problemstellung &amp; Lösung)</w:t>
      </w:r>
    </w:p>
    <w:p w14:paraId="0095C608" w14:textId="77777777" w:rsidR="00D72655" w:rsidRDefault="00000000">
      <w:pPr>
        <w:jc w:val="both"/>
      </w:pPr>
      <w:r>
        <w:t>Das Unternehmen bezieht einen neuen Standort (Neubau). Die vorhandene IT-Infrastruktur am alten Standort ist veraltet und bietet nicht die benötigte Performance sowie Sicherheitsfeatures für den neuen Betrieb. Mein Auftrag umfasst die kaufmännische Planung, die technische Konzeption sowie die physische Umsetzung der neuen Netzwerkinfrastruktur.</w:t>
      </w:r>
    </w:p>
    <w:p w14:paraId="0CDACCE5" w14:textId="77777777" w:rsidR="00D72655" w:rsidRDefault="00000000">
      <w:pPr>
        <w:pStyle w:val="IHKHeading3"/>
      </w:pPr>
      <w:r>
        <w:t>Kernaufgaben:</w:t>
      </w:r>
    </w:p>
    <w:p w14:paraId="40F31235" w14:textId="77777777" w:rsidR="00D72655" w:rsidRDefault="00000000">
      <w:pPr>
        <w:pStyle w:val="Aufzhlungszeichen"/>
      </w:pPr>
      <w:r>
        <w:rPr>
          <w:b/>
        </w:rPr>
        <w:t xml:space="preserve">Kaufmännische Planung: </w:t>
      </w:r>
      <w:r>
        <w:t>Durchführung eines strukturierten Preis- und Angebotsvergleichs für alle Hardware-Komponenten (Ubiquiti, Lenovo, Reolink). Erstellung einer Kosten-Nutzen-Analyse zur Budgetabstimmung mit der Geschäftsführung.</w:t>
      </w:r>
    </w:p>
    <w:p w14:paraId="480E5641" w14:textId="77777777" w:rsidR="00D72655" w:rsidRDefault="00000000">
      <w:pPr>
        <w:pStyle w:val="Aufzhlungszeichen"/>
      </w:pPr>
      <w:r>
        <w:rPr>
          <w:b/>
        </w:rPr>
        <w:t xml:space="preserve">Netzwerkausstattung: </w:t>
      </w:r>
      <w:r>
        <w:t>Installation einer UniFi-basierten Infrastruktur (Dream Machine SE, 24-Port PoE Switch, Access Points) im Neubau. Einrichtung eines segmentierten Netzwerks mittels VLANs (Management, Video, IoT, Produktion).</w:t>
      </w:r>
    </w:p>
    <w:p w14:paraId="690FD96C" w14:textId="77777777" w:rsidR="00D72655" w:rsidRDefault="00000000">
      <w:pPr>
        <w:pStyle w:val="Aufzhlungszeichen"/>
      </w:pPr>
      <w:r>
        <w:rPr>
          <w:b/>
        </w:rPr>
        <w:t xml:space="preserve">Überwachungslösung: </w:t>
      </w:r>
      <w:r>
        <w:t>Evaluation, Auswahl und Implementierung einer geeigneten Management-Software für die Reolink PoE-Kameras zur zentralen Videoüberwachung.</w:t>
      </w:r>
    </w:p>
    <w:p w14:paraId="2014EDF6" w14:textId="77777777" w:rsidR="00D72655" w:rsidRDefault="00000000">
      <w:pPr>
        <w:pStyle w:val="Aufzhlungszeichen"/>
      </w:pPr>
      <w:r>
        <w:rPr>
          <w:b/>
        </w:rPr>
        <w:t xml:space="preserve">Server-Modernisierung &amp; Migration: </w:t>
      </w:r>
      <w:r>
        <w:t>Inbetriebnahme des Lenovo ThinkSystem SE350 Edge-Servers. Migration bestehender kritischer Dienste vom Altsystem auf die neue Hardware.</w:t>
      </w:r>
    </w:p>
    <w:p w14:paraId="5DF9B528" w14:textId="77777777" w:rsidR="00D72655" w:rsidRDefault="00000000">
      <w:pPr>
        <w:pStyle w:val="Aufzhlungszeichen"/>
      </w:pPr>
      <w:r>
        <w:rPr>
          <w:b/>
        </w:rPr>
        <w:t xml:space="preserve">Automatisierung: </w:t>
      </w:r>
      <w:r>
        <w:t>Implementierung eines n8n-Servers als Container (z.B. mittels Docker) auf dem Lenovo Server zur Automatisierung betrieblicher Prozesse.</w:t>
      </w:r>
    </w:p>
    <w:p w14:paraId="2351C79B" w14:textId="77777777" w:rsidR="00037FC5" w:rsidRDefault="00037FC5">
      <w:pPr>
        <w:pStyle w:val="IHKHeading2"/>
      </w:pPr>
    </w:p>
    <w:p w14:paraId="6201B79E" w14:textId="77777777" w:rsidR="00037FC5" w:rsidRDefault="00037FC5">
      <w:pPr>
        <w:pStyle w:val="IHKHeading2"/>
      </w:pPr>
    </w:p>
    <w:p w14:paraId="287EBA4B" w14:textId="77777777" w:rsidR="00037FC5" w:rsidRDefault="00037FC5">
      <w:pPr>
        <w:pStyle w:val="IHKHeading2"/>
      </w:pPr>
    </w:p>
    <w:p w14:paraId="4FA7A19D" w14:textId="76EE2141" w:rsidR="00D72655" w:rsidRDefault="00000000">
      <w:pPr>
        <w:pStyle w:val="IHKHeading2"/>
      </w:pPr>
      <w:r>
        <w:t>2. Projektumfeld</w:t>
      </w:r>
    </w:p>
    <w:p w14:paraId="6CEFD4F5" w14:textId="77777777" w:rsidR="00D72655" w:rsidRDefault="00000000">
      <w:pPr>
        <w:jc w:val="both"/>
      </w:pPr>
      <w:r>
        <w:t>Die Umsetzung erfolgt direkt vor Ort im Neubau des Unternehmens (Rack-Installation). Die Migration und Konfiguration erfolgen unter Berücksichtigung maximaler Systemverfügbarkeit.</w:t>
      </w:r>
    </w:p>
    <w:p w14:paraId="47C99B70" w14:textId="77777777" w:rsidR="00D72655" w:rsidRDefault="00000000">
      <w:pPr>
        <w:pStyle w:val="IHKHeading2"/>
      </w:pPr>
      <w:r>
        <w:t xml:space="preserve">3. </w:t>
      </w:r>
      <w:proofErr w:type="spellStart"/>
      <w:r>
        <w:t>Projektphasen</w:t>
      </w:r>
      <w:proofErr w:type="spellEnd"/>
      <w:r>
        <w:t xml:space="preserve"> </w:t>
      </w:r>
      <w:proofErr w:type="spellStart"/>
      <w:r>
        <w:t>mit</w:t>
      </w:r>
      <w:proofErr w:type="spellEnd"/>
      <w:r>
        <w:t xml:space="preserve"> </w:t>
      </w:r>
      <w:proofErr w:type="spellStart"/>
      <w:r>
        <w:t>Zeitplanung</w:t>
      </w:r>
      <w:proofErr w:type="spellEnd"/>
      <w:r>
        <w:t xml:space="preserve"> (</w:t>
      </w:r>
      <w:proofErr w:type="spellStart"/>
      <w:r>
        <w:t>Gesamt</w:t>
      </w:r>
      <w:proofErr w:type="spellEnd"/>
      <w:r>
        <w:t xml:space="preserve">: 40 </w:t>
      </w:r>
      <w:proofErr w:type="spellStart"/>
      <w:r>
        <w:t>Stunden</w:t>
      </w:r>
      <w:proofErr w:type="spellEnd"/>
      <w:r>
        <w:t>)</w:t>
      </w:r>
    </w:p>
    <w:tbl>
      <w:tblPr>
        <w:tblW w:w="5000" w:type="pct"/>
        <w:tblLook w:val="04A0" w:firstRow="1" w:lastRow="0" w:firstColumn="1" w:lastColumn="0" w:noHBand="0" w:noVBand="1"/>
      </w:tblPr>
      <w:tblGrid>
        <w:gridCol w:w="8330"/>
        <w:gridCol w:w="1291"/>
      </w:tblGrid>
      <w:tr w:rsidR="00D72655" w14:paraId="17EFDF8E"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2F5496"/>
          </w:tcPr>
          <w:p w14:paraId="1C5CE8D6" w14:textId="77777777" w:rsidR="00D72655" w:rsidRDefault="00000000">
            <w:proofErr w:type="spellStart"/>
            <w:r>
              <w:rPr>
                <w:b/>
                <w:color w:val="FFFFFF"/>
                <w:sz w:val="20"/>
              </w:rPr>
              <w:t>Projektphase</w:t>
            </w:r>
            <w:proofErr w:type="spellEnd"/>
            <w:r>
              <w:rPr>
                <w:b/>
                <w:color w:val="FFFFFF"/>
                <w:sz w:val="20"/>
              </w:rPr>
              <w:t xml:space="preserve"> / </w:t>
            </w:r>
            <w:proofErr w:type="spellStart"/>
            <w:r>
              <w:rPr>
                <w:b/>
                <w:color w:val="FFFFFF"/>
                <w:sz w:val="20"/>
              </w:rPr>
              <w:t>Tätigkeit</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2F5496"/>
          </w:tcPr>
          <w:p w14:paraId="335D28B8" w14:textId="77777777" w:rsidR="00D72655" w:rsidRDefault="00000000">
            <w:pPr>
              <w:jc w:val="center"/>
            </w:pPr>
            <w:r>
              <w:rPr>
                <w:b/>
                <w:color w:val="FFFFFF"/>
                <w:sz w:val="20"/>
              </w:rPr>
              <w:t>Zeit [h]</w:t>
            </w:r>
          </w:p>
        </w:tc>
      </w:tr>
      <w:tr w:rsidR="00D72655" w14:paraId="48E1381C"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686013B7" w14:textId="77777777" w:rsidR="00D72655" w:rsidRDefault="00000000">
            <w:r>
              <w:rPr>
                <w:b/>
                <w:color w:val="2F5496"/>
                <w:sz w:val="20"/>
              </w:rPr>
              <w:t xml:space="preserve">3.1 </w:t>
            </w:r>
            <w:proofErr w:type="spellStart"/>
            <w:r>
              <w:rPr>
                <w:b/>
                <w:color w:val="2F5496"/>
                <w:sz w:val="20"/>
              </w:rPr>
              <w:t>Planungsphase</w:t>
            </w:r>
            <w:proofErr w:type="spellEnd"/>
            <w:r>
              <w:rPr>
                <w:b/>
                <w:color w:val="2F5496"/>
                <w:sz w:val="20"/>
              </w:rPr>
              <w:t xml:space="preserve"> (10,5 h)</w:t>
            </w:r>
          </w:p>
        </w:tc>
      </w:tr>
      <w:tr w:rsidR="00D72655" w14:paraId="3B7E4B67"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033261D8" w14:textId="77777777" w:rsidR="00D72655" w:rsidRDefault="00000000">
            <w:proofErr w:type="spellStart"/>
            <w:r>
              <w:rPr>
                <w:sz w:val="20"/>
              </w:rPr>
              <w:t>Ist-Analyse</w:t>
            </w:r>
            <w:proofErr w:type="spellEnd"/>
            <w:r>
              <w:rPr>
                <w:sz w:val="20"/>
              </w:rPr>
              <w:t xml:space="preserve"> &amp; Soll-</w:t>
            </w:r>
            <w:proofErr w:type="spellStart"/>
            <w:r>
              <w:rPr>
                <w:sz w:val="20"/>
              </w:rPr>
              <w:t>Konzept</w:t>
            </w:r>
            <w:proofErr w:type="spellEnd"/>
            <w:r>
              <w:rPr>
                <w:sz w:val="20"/>
              </w:rPr>
              <w:t xml:space="preserve">: </w:t>
            </w:r>
            <w:proofErr w:type="spellStart"/>
            <w:r>
              <w:rPr>
                <w:sz w:val="20"/>
              </w:rPr>
              <w:t>Aufnahme</w:t>
            </w:r>
            <w:proofErr w:type="spellEnd"/>
            <w:r>
              <w:rPr>
                <w:sz w:val="20"/>
              </w:rPr>
              <w:t xml:space="preserve"> der </w:t>
            </w:r>
            <w:proofErr w:type="spellStart"/>
            <w:r>
              <w:rPr>
                <w:sz w:val="20"/>
              </w:rPr>
              <w:t>Anforderungen</w:t>
            </w:r>
            <w:proofErr w:type="spellEnd"/>
            <w:r>
              <w:rPr>
                <w:sz w:val="20"/>
              </w:rPr>
              <w:t xml:space="preserve"> und </w:t>
            </w:r>
            <w:proofErr w:type="spellStart"/>
            <w:r>
              <w:rPr>
                <w:sz w:val="20"/>
              </w:rPr>
              <w:t>Standortbesichtigung</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3EE03C83" w14:textId="77777777" w:rsidR="00D72655" w:rsidRDefault="00000000">
            <w:pPr>
              <w:jc w:val="center"/>
            </w:pPr>
            <w:r>
              <w:rPr>
                <w:sz w:val="20"/>
              </w:rPr>
              <w:t>3,0</w:t>
            </w:r>
          </w:p>
        </w:tc>
      </w:tr>
      <w:tr w:rsidR="00D72655" w14:paraId="1C5A2802"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771F88C7" w14:textId="77777777" w:rsidR="00D72655" w:rsidRDefault="00000000">
            <w:proofErr w:type="spellStart"/>
            <w:r>
              <w:rPr>
                <w:sz w:val="20"/>
              </w:rPr>
              <w:t>Kaufmännische</w:t>
            </w:r>
            <w:proofErr w:type="spellEnd"/>
            <w:r>
              <w:rPr>
                <w:sz w:val="20"/>
              </w:rPr>
              <w:t xml:space="preserve"> </w:t>
            </w:r>
            <w:proofErr w:type="spellStart"/>
            <w:r>
              <w:rPr>
                <w:sz w:val="20"/>
              </w:rPr>
              <w:t>Analyse</w:t>
            </w:r>
            <w:proofErr w:type="spellEnd"/>
            <w:r>
              <w:rPr>
                <w:sz w:val="20"/>
              </w:rPr>
              <w:t xml:space="preserve">: Hardware-Recherche, </w:t>
            </w:r>
            <w:proofErr w:type="spellStart"/>
            <w:r>
              <w:rPr>
                <w:sz w:val="20"/>
              </w:rPr>
              <w:t>Angebotsvergleich</w:t>
            </w:r>
            <w:proofErr w:type="spellEnd"/>
            <w:r>
              <w:rPr>
                <w:sz w:val="20"/>
              </w:rPr>
              <w:t xml:space="preserve"> und </w:t>
            </w:r>
            <w:proofErr w:type="spellStart"/>
            <w:r>
              <w:rPr>
                <w:sz w:val="20"/>
              </w:rPr>
              <w:t>Wirtschaftlichkeitsberechnung</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0FCF3CBF" w14:textId="77777777" w:rsidR="00D72655" w:rsidRDefault="00000000">
            <w:pPr>
              <w:jc w:val="center"/>
            </w:pPr>
            <w:r>
              <w:rPr>
                <w:sz w:val="20"/>
              </w:rPr>
              <w:t>3,5</w:t>
            </w:r>
          </w:p>
        </w:tc>
      </w:tr>
      <w:tr w:rsidR="00D72655" w14:paraId="2A91B6A8"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49BD862E" w14:textId="77777777" w:rsidR="00D72655" w:rsidRDefault="00000000">
            <w:proofErr w:type="spellStart"/>
            <w:r>
              <w:rPr>
                <w:sz w:val="20"/>
              </w:rPr>
              <w:t>Risikoanalyse</w:t>
            </w:r>
            <w:proofErr w:type="spellEnd"/>
            <w:r>
              <w:rPr>
                <w:sz w:val="20"/>
              </w:rPr>
              <w:t xml:space="preserve">: </w:t>
            </w:r>
            <w:proofErr w:type="spellStart"/>
            <w:r>
              <w:rPr>
                <w:sz w:val="20"/>
              </w:rPr>
              <w:t>Identifikation</w:t>
            </w:r>
            <w:proofErr w:type="spellEnd"/>
            <w:r>
              <w:rPr>
                <w:sz w:val="20"/>
              </w:rPr>
              <w:t xml:space="preserve"> von </w:t>
            </w:r>
            <w:proofErr w:type="spellStart"/>
            <w:r>
              <w:rPr>
                <w:sz w:val="20"/>
              </w:rPr>
              <w:t>Projektrisiken</w:t>
            </w:r>
            <w:proofErr w:type="spellEnd"/>
            <w:r>
              <w:rPr>
                <w:sz w:val="20"/>
              </w:rPr>
              <w:t xml:space="preserve"> und </w:t>
            </w:r>
            <w:proofErr w:type="spellStart"/>
            <w:r>
              <w:rPr>
                <w:sz w:val="20"/>
              </w:rPr>
              <w:t>Erarbeitung</w:t>
            </w:r>
            <w:proofErr w:type="spellEnd"/>
            <w:r>
              <w:rPr>
                <w:sz w:val="20"/>
              </w:rPr>
              <w:t xml:space="preserve"> von </w:t>
            </w:r>
            <w:proofErr w:type="spellStart"/>
            <w:r>
              <w:rPr>
                <w:sz w:val="20"/>
              </w:rPr>
              <w:t>Ausfallkonzepten</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06D1680F" w14:textId="77777777" w:rsidR="00D72655" w:rsidRDefault="00000000">
            <w:pPr>
              <w:jc w:val="center"/>
            </w:pPr>
            <w:r>
              <w:rPr>
                <w:sz w:val="20"/>
              </w:rPr>
              <w:t>2,5</w:t>
            </w:r>
          </w:p>
        </w:tc>
      </w:tr>
      <w:tr w:rsidR="00D72655" w14:paraId="76682EAB"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33190F24" w14:textId="77777777" w:rsidR="00D72655" w:rsidRDefault="00000000">
            <w:proofErr w:type="spellStart"/>
            <w:r>
              <w:rPr>
                <w:sz w:val="20"/>
              </w:rPr>
              <w:t>Technisches</w:t>
            </w:r>
            <w:proofErr w:type="spellEnd"/>
            <w:r>
              <w:rPr>
                <w:sz w:val="20"/>
              </w:rPr>
              <w:t xml:space="preserve"> Design: </w:t>
            </w:r>
            <w:proofErr w:type="spellStart"/>
            <w:r>
              <w:rPr>
                <w:sz w:val="20"/>
              </w:rPr>
              <w:t>Erstellung</w:t>
            </w:r>
            <w:proofErr w:type="spellEnd"/>
            <w:r>
              <w:rPr>
                <w:sz w:val="20"/>
              </w:rPr>
              <w:t xml:space="preserve"> des VLAN-</w:t>
            </w:r>
            <w:proofErr w:type="spellStart"/>
            <w:r>
              <w:rPr>
                <w:sz w:val="20"/>
              </w:rPr>
              <w:t>Konzepts</w:t>
            </w:r>
            <w:proofErr w:type="spellEnd"/>
            <w:r>
              <w:rPr>
                <w:sz w:val="20"/>
              </w:rPr>
              <w:t xml:space="preserve"> und des </w:t>
            </w:r>
            <w:proofErr w:type="spellStart"/>
            <w:r>
              <w:rPr>
                <w:sz w:val="20"/>
              </w:rPr>
              <w:t>Netzwerk-Topologieplans</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6366B630" w14:textId="77777777" w:rsidR="00D72655" w:rsidRDefault="00000000">
            <w:pPr>
              <w:jc w:val="center"/>
            </w:pPr>
            <w:r>
              <w:rPr>
                <w:sz w:val="20"/>
              </w:rPr>
              <w:t>1,5</w:t>
            </w:r>
          </w:p>
        </w:tc>
      </w:tr>
      <w:tr w:rsidR="00D72655" w14:paraId="66DD28E5"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15D35128" w14:textId="77777777" w:rsidR="00D72655" w:rsidRDefault="00000000">
            <w:r>
              <w:rPr>
                <w:b/>
                <w:color w:val="2F5496"/>
                <w:sz w:val="20"/>
              </w:rPr>
              <w:t xml:space="preserve">3.2 </w:t>
            </w:r>
            <w:proofErr w:type="spellStart"/>
            <w:r>
              <w:rPr>
                <w:b/>
                <w:color w:val="2F5496"/>
                <w:sz w:val="20"/>
              </w:rPr>
              <w:t>Realisierungsphase</w:t>
            </w:r>
            <w:proofErr w:type="spellEnd"/>
            <w:r>
              <w:rPr>
                <w:b/>
                <w:color w:val="2F5496"/>
                <w:sz w:val="20"/>
              </w:rPr>
              <w:t xml:space="preserve"> (20,5 h)</w:t>
            </w:r>
          </w:p>
        </w:tc>
      </w:tr>
      <w:tr w:rsidR="00D72655" w14:paraId="72B7C167"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4D76D054" w14:textId="77777777" w:rsidR="00D72655" w:rsidRDefault="00000000">
            <w:proofErr w:type="spellStart"/>
            <w:r>
              <w:rPr>
                <w:sz w:val="20"/>
              </w:rPr>
              <w:t>Netzwerk-Infrastruktur</w:t>
            </w:r>
            <w:proofErr w:type="spellEnd"/>
            <w:r>
              <w:rPr>
                <w:sz w:val="20"/>
              </w:rPr>
              <w:t xml:space="preserve">: </w:t>
            </w:r>
            <w:proofErr w:type="spellStart"/>
            <w:r>
              <w:rPr>
                <w:sz w:val="20"/>
              </w:rPr>
              <w:t>Vorkonfiguration</w:t>
            </w:r>
            <w:proofErr w:type="spellEnd"/>
            <w:r>
              <w:rPr>
                <w:sz w:val="20"/>
              </w:rPr>
              <w:t xml:space="preserve"> von Router und Switches </w:t>
            </w:r>
            <w:proofErr w:type="spellStart"/>
            <w:r>
              <w:rPr>
                <w:sz w:val="20"/>
              </w:rPr>
              <w:t>sowie</w:t>
            </w:r>
            <w:proofErr w:type="spellEnd"/>
            <w:r>
              <w:rPr>
                <w:sz w:val="20"/>
              </w:rPr>
              <w:t xml:space="preserve"> </w:t>
            </w:r>
            <w:proofErr w:type="spellStart"/>
            <w:r>
              <w:rPr>
                <w:sz w:val="20"/>
              </w:rPr>
              <w:t>Einrichtung</w:t>
            </w:r>
            <w:proofErr w:type="spellEnd"/>
            <w:r>
              <w:rPr>
                <w:sz w:val="20"/>
              </w:rPr>
              <w:t xml:space="preserve"> der VLAN-</w:t>
            </w:r>
            <w:proofErr w:type="spellStart"/>
            <w:r>
              <w:rPr>
                <w:sz w:val="20"/>
              </w:rPr>
              <w:t>Segmente</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6222F903" w14:textId="77777777" w:rsidR="00D72655" w:rsidRDefault="00000000">
            <w:pPr>
              <w:jc w:val="center"/>
            </w:pPr>
            <w:r>
              <w:rPr>
                <w:sz w:val="20"/>
              </w:rPr>
              <w:t>3,5</w:t>
            </w:r>
          </w:p>
        </w:tc>
      </w:tr>
      <w:tr w:rsidR="00D72655" w14:paraId="0B5CA3B4"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0E837A0B" w14:textId="77777777" w:rsidR="00D72655" w:rsidRDefault="00000000">
            <w:r>
              <w:rPr>
                <w:sz w:val="20"/>
              </w:rPr>
              <w:t xml:space="preserve">Hardware-Installation: </w:t>
            </w:r>
            <w:proofErr w:type="spellStart"/>
            <w:r>
              <w:rPr>
                <w:sz w:val="20"/>
              </w:rPr>
              <w:t>Physischer</w:t>
            </w:r>
            <w:proofErr w:type="spellEnd"/>
            <w:r>
              <w:rPr>
                <w:sz w:val="20"/>
              </w:rPr>
              <w:t xml:space="preserve"> </w:t>
            </w:r>
            <w:proofErr w:type="spellStart"/>
            <w:r>
              <w:rPr>
                <w:sz w:val="20"/>
              </w:rPr>
              <w:t>Einbau</w:t>
            </w:r>
            <w:proofErr w:type="spellEnd"/>
            <w:r>
              <w:rPr>
                <w:sz w:val="20"/>
              </w:rPr>
              <w:t xml:space="preserve"> </w:t>
            </w:r>
            <w:proofErr w:type="spellStart"/>
            <w:r>
              <w:rPr>
                <w:sz w:val="20"/>
              </w:rPr>
              <w:t>im</w:t>
            </w:r>
            <w:proofErr w:type="spellEnd"/>
            <w:r>
              <w:rPr>
                <w:sz w:val="20"/>
              </w:rPr>
              <w:t xml:space="preserve"> Rack und CAT-</w:t>
            </w:r>
            <w:proofErr w:type="spellStart"/>
            <w:r>
              <w:rPr>
                <w:sz w:val="20"/>
              </w:rPr>
              <w:t>Verkabelung</w:t>
            </w:r>
            <w:proofErr w:type="spellEnd"/>
            <w:r>
              <w:rPr>
                <w:sz w:val="20"/>
              </w:rPr>
              <w:t xml:space="preserve"> am </w:t>
            </w:r>
            <w:proofErr w:type="spellStart"/>
            <w:r>
              <w:rPr>
                <w:sz w:val="20"/>
              </w:rPr>
              <w:t>Patchpanel</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64EDA194" w14:textId="77777777" w:rsidR="00D72655" w:rsidRDefault="00000000">
            <w:pPr>
              <w:jc w:val="center"/>
            </w:pPr>
            <w:r>
              <w:rPr>
                <w:sz w:val="20"/>
              </w:rPr>
              <w:t>3,5</w:t>
            </w:r>
          </w:p>
        </w:tc>
      </w:tr>
      <w:tr w:rsidR="00D72655" w14:paraId="3F0BEEC7"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7C00EA4F" w14:textId="77777777" w:rsidR="00D72655" w:rsidRDefault="00000000">
            <w:r>
              <w:rPr>
                <w:sz w:val="20"/>
              </w:rPr>
              <w:t xml:space="preserve">Video- &amp; WLAN-Setup: Montage der </w:t>
            </w:r>
            <w:proofErr w:type="spellStart"/>
            <w:r>
              <w:rPr>
                <w:sz w:val="20"/>
              </w:rPr>
              <w:t>Reolink-Kameras</w:t>
            </w:r>
            <w:proofErr w:type="spellEnd"/>
            <w:r>
              <w:rPr>
                <w:sz w:val="20"/>
              </w:rPr>
              <w:t xml:space="preserve"> und </w:t>
            </w:r>
            <w:proofErr w:type="spellStart"/>
            <w:r>
              <w:rPr>
                <w:sz w:val="20"/>
              </w:rPr>
              <w:t>Konfiguration</w:t>
            </w:r>
            <w:proofErr w:type="spellEnd"/>
            <w:r>
              <w:rPr>
                <w:sz w:val="20"/>
              </w:rPr>
              <w:t xml:space="preserve"> der Access Points</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4A29C233" w14:textId="77777777" w:rsidR="00D72655" w:rsidRDefault="00000000">
            <w:pPr>
              <w:jc w:val="center"/>
            </w:pPr>
            <w:r>
              <w:rPr>
                <w:sz w:val="20"/>
              </w:rPr>
              <w:t>3,5</w:t>
            </w:r>
          </w:p>
        </w:tc>
      </w:tr>
      <w:tr w:rsidR="00D72655" w14:paraId="62C46B7B"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47D41060" w14:textId="77777777" w:rsidR="00D72655" w:rsidRDefault="00000000">
            <w:r>
              <w:rPr>
                <w:sz w:val="20"/>
              </w:rPr>
              <w:t xml:space="preserve">Software-Evaluation: </w:t>
            </w:r>
            <w:proofErr w:type="spellStart"/>
            <w:r>
              <w:rPr>
                <w:sz w:val="20"/>
              </w:rPr>
              <w:t>Vergleich</w:t>
            </w:r>
            <w:proofErr w:type="spellEnd"/>
            <w:r>
              <w:rPr>
                <w:sz w:val="20"/>
              </w:rPr>
              <w:t xml:space="preserve"> und </w:t>
            </w:r>
            <w:proofErr w:type="spellStart"/>
            <w:r>
              <w:rPr>
                <w:sz w:val="20"/>
              </w:rPr>
              <w:t>Auswahl</w:t>
            </w:r>
            <w:proofErr w:type="spellEnd"/>
            <w:r>
              <w:rPr>
                <w:sz w:val="20"/>
              </w:rPr>
              <w:t xml:space="preserve"> der </w:t>
            </w:r>
            <w:proofErr w:type="spellStart"/>
            <w:r>
              <w:rPr>
                <w:sz w:val="20"/>
              </w:rPr>
              <w:t>optimalen</w:t>
            </w:r>
            <w:proofErr w:type="spellEnd"/>
            <w:r>
              <w:rPr>
                <w:sz w:val="20"/>
              </w:rPr>
              <w:t xml:space="preserve"> Surveillance-Software</w:t>
            </w:r>
          </w:p>
        </w:tc>
        <w:tc>
          <w:tcPr>
            <w:tcW w:w="671" w:type="pct"/>
            <w:tcBorders>
              <w:top w:val="single" w:sz="4" w:space="0" w:color="CCCCCC"/>
              <w:left w:val="single" w:sz="4" w:space="0" w:color="CCCCCC"/>
              <w:bottom w:val="single" w:sz="4" w:space="0" w:color="CCCCCC"/>
              <w:right w:val="single" w:sz="4" w:space="0" w:color="CCCCCC"/>
            </w:tcBorders>
          </w:tcPr>
          <w:p w14:paraId="2D8502AD" w14:textId="77777777" w:rsidR="00D72655" w:rsidRDefault="00000000">
            <w:pPr>
              <w:jc w:val="center"/>
            </w:pPr>
            <w:r>
              <w:rPr>
                <w:sz w:val="20"/>
              </w:rPr>
              <w:t>2,5</w:t>
            </w:r>
          </w:p>
        </w:tc>
      </w:tr>
      <w:tr w:rsidR="00D72655" w14:paraId="744095A7"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245C3636" w14:textId="77777777" w:rsidR="00D72655" w:rsidRDefault="00000000">
            <w:r>
              <w:rPr>
                <w:sz w:val="20"/>
              </w:rPr>
              <w:t xml:space="preserve">Server &amp; Container: Setup der Container-Runtime und </w:t>
            </w:r>
            <w:proofErr w:type="spellStart"/>
            <w:r>
              <w:rPr>
                <w:sz w:val="20"/>
              </w:rPr>
              <w:t>Bereitstellung</w:t>
            </w:r>
            <w:proofErr w:type="spellEnd"/>
            <w:r>
              <w:rPr>
                <w:sz w:val="20"/>
              </w:rPr>
              <w:t xml:space="preserve"> des n8n-Containers</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00987802" w14:textId="77777777" w:rsidR="00D72655" w:rsidRDefault="00000000">
            <w:pPr>
              <w:jc w:val="center"/>
            </w:pPr>
            <w:r>
              <w:rPr>
                <w:sz w:val="20"/>
              </w:rPr>
              <w:t>3,5</w:t>
            </w:r>
          </w:p>
        </w:tc>
      </w:tr>
      <w:tr w:rsidR="00765443" w14:paraId="5DC8BA13" w14:textId="77777777" w:rsidTr="00C477A3">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574FD07F" w14:textId="77777777" w:rsidR="00765443" w:rsidRDefault="00765443" w:rsidP="00C477A3">
            <w:r>
              <w:rPr>
                <w:sz w:val="20"/>
              </w:rPr>
              <w:t xml:space="preserve">Migration: </w:t>
            </w:r>
            <w:proofErr w:type="spellStart"/>
            <w:r>
              <w:rPr>
                <w:sz w:val="20"/>
              </w:rPr>
              <w:t>Überführung</w:t>
            </w:r>
            <w:proofErr w:type="spellEnd"/>
            <w:r>
              <w:rPr>
                <w:sz w:val="20"/>
              </w:rPr>
              <w:t xml:space="preserve"> der </w:t>
            </w:r>
            <w:proofErr w:type="spellStart"/>
            <w:r>
              <w:rPr>
                <w:sz w:val="20"/>
              </w:rPr>
              <w:t>Bestandsdienste</w:t>
            </w:r>
            <w:proofErr w:type="spellEnd"/>
            <w:r>
              <w:rPr>
                <w:sz w:val="20"/>
              </w:rPr>
              <w:t xml:space="preserve"> und </w:t>
            </w:r>
            <w:proofErr w:type="spellStart"/>
            <w:r>
              <w:rPr>
                <w:sz w:val="20"/>
              </w:rPr>
              <w:t>Daten</w:t>
            </w:r>
            <w:proofErr w:type="spellEnd"/>
            <w:r>
              <w:rPr>
                <w:sz w:val="20"/>
              </w:rPr>
              <w:t xml:space="preserve"> auf das </w:t>
            </w:r>
            <w:proofErr w:type="spellStart"/>
            <w:r>
              <w:rPr>
                <w:sz w:val="20"/>
              </w:rPr>
              <w:t>neue</w:t>
            </w:r>
            <w:proofErr w:type="spellEnd"/>
            <w:r>
              <w:rPr>
                <w:sz w:val="20"/>
              </w:rPr>
              <w:t xml:space="preserve"> Edge-System</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2BFE81DD" w14:textId="77777777" w:rsidR="00765443" w:rsidRDefault="00765443" w:rsidP="00C477A3">
            <w:pPr>
              <w:jc w:val="center"/>
            </w:pPr>
            <w:r>
              <w:rPr>
                <w:sz w:val="20"/>
              </w:rPr>
              <w:t>3,5</w:t>
            </w:r>
          </w:p>
        </w:tc>
      </w:tr>
      <w:tr w:rsidR="00D72655" w14:paraId="06CCD9E2"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6CBA18F5" w14:textId="77777777" w:rsidR="00D72655" w:rsidRDefault="00000000">
            <w:proofErr w:type="spellStart"/>
            <w:r>
              <w:rPr>
                <w:sz w:val="20"/>
              </w:rPr>
              <w:t>Anbindung</w:t>
            </w:r>
            <w:proofErr w:type="spellEnd"/>
            <w:r>
              <w:rPr>
                <w:sz w:val="20"/>
              </w:rPr>
              <w:t xml:space="preserve"> n8n an externe </w:t>
            </w:r>
            <w:proofErr w:type="spellStart"/>
            <w:r>
              <w:rPr>
                <w:sz w:val="20"/>
              </w:rPr>
              <w:t>Dienste</w:t>
            </w:r>
            <w:proofErr w:type="spellEnd"/>
            <w:r>
              <w:rPr>
                <w:sz w:val="20"/>
              </w:rPr>
              <w:t xml:space="preserve">: </w:t>
            </w:r>
            <w:proofErr w:type="spellStart"/>
            <w:r>
              <w:rPr>
                <w:sz w:val="20"/>
              </w:rPr>
              <w:t>Erstellung</w:t>
            </w:r>
            <w:proofErr w:type="spellEnd"/>
            <w:r>
              <w:rPr>
                <w:sz w:val="20"/>
              </w:rPr>
              <w:t xml:space="preserve"> </w:t>
            </w:r>
            <w:proofErr w:type="spellStart"/>
            <w:r>
              <w:rPr>
                <w:sz w:val="20"/>
              </w:rPr>
              <w:t>einer</w:t>
            </w:r>
            <w:proofErr w:type="spellEnd"/>
            <w:r>
              <w:rPr>
                <w:sz w:val="20"/>
              </w:rPr>
              <w:t xml:space="preserve"> </w:t>
            </w:r>
            <w:proofErr w:type="spellStart"/>
            <w:r>
              <w:rPr>
                <w:sz w:val="20"/>
              </w:rPr>
              <w:t>DynDNS</w:t>
            </w:r>
            <w:proofErr w:type="spellEnd"/>
            <w:r>
              <w:rPr>
                <w:sz w:val="20"/>
              </w:rPr>
              <w:t xml:space="preserve">-Domain </w:t>
            </w:r>
            <w:proofErr w:type="spellStart"/>
            <w:r>
              <w:rPr>
                <w:sz w:val="20"/>
              </w:rPr>
              <w:t>mit</w:t>
            </w:r>
            <w:proofErr w:type="spellEnd"/>
            <w:r>
              <w:rPr>
                <w:sz w:val="20"/>
              </w:rPr>
              <w:t xml:space="preserve"> Let's Encrypt </w:t>
            </w:r>
            <w:proofErr w:type="spellStart"/>
            <w:r>
              <w:rPr>
                <w:sz w:val="20"/>
              </w:rPr>
              <w:t>Zertifikat</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3A5C6CF6" w14:textId="77777777" w:rsidR="00D72655" w:rsidRDefault="00000000">
            <w:pPr>
              <w:jc w:val="center"/>
            </w:pPr>
            <w:r>
              <w:rPr>
                <w:sz w:val="20"/>
              </w:rPr>
              <w:t>2,0</w:t>
            </w:r>
          </w:p>
        </w:tc>
      </w:tr>
      <w:tr w:rsidR="00D72655" w14:paraId="73E1746A"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5C47B51E" w14:textId="77777777" w:rsidR="00D72655" w:rsidRDefault="00000000">
            <w:r>
              <w:rPr>
                <w:sz w:val="20"/>
              </w:rPr>
              <w:t xml:space="preserve">Integration: </w:t>
            </w:r>
            <w:proofErr w:type="spellStart"/>
            <w:r>
              <w:rPr>
                <w:sz w:val="20"/>
              </w:rPr>
              <w:t>Anbindung</w:t>
            </w:r>
            <w:proofErr w:type="spellEnd"/>
            <w:r>
              <w:rPr>
                <w:sz w:val="20"/>
              </w:rPr>
              <w:t xml:space="preserve"> der </w:t>
            </w:r>
            <w:proofErr w:type="spellStart"/>
            <w:r>
              <w:rPr>
                <w:sz w:val="20"/>
              </w:rPr>
              <w:t>Kameras</w:t>
            </w:r>
            <w:proofErr w:type="spellEnd"/>
            <w:r>
              <w:rPr>
                <w:sz w:val="20"/>
              </w:rPr>
              <w:t xml:space="preserve"> </w:t>
            </w:r>
            <w:proofErr w:type="gramStart"/>
            <w:r>
              <w:rPr>
                <w:sz w:val="20"/>
              </w:rPr>
              <w:t>an</w:t>
            </w:r>
            <w:proofErr w:type="gramEnd"/>
            <w:r>
              <w:rPr>
                <w:sz w:val="20"/>
              </w:rPr>
              <w:t xml:space="preserve"> die </w:t>
            </w:r>
            <w:proofErr w:type="spellStart"/>
            <w:r>
              <w:rPr>
                <w:sz w:val="20"/>
              </w:rPr>
              <w:t>gewählte</w:t>
            </w:r>
            <w:proofErr w:type="spellEnd"/>
            <w:r>
              <w:rPr>
                <w:sz w:val="20"/>
              </w:rPr>
              <w:t xml:space="preserve"> Management-Software</w:t>
            </w:r>
          </w:p>
        </w:tc>
        <w:tc>
          <w:tcPr>
            <w:tcW w:w="671" w:type="pct"/>
            <w:tcBorders>
              <w:top w:val="single" w:sz="4" w:space="0" w:color="CCCCCC"/>
              <w:left w:val="single" w:sz="4" w:space="0" w:color="CCCCCC"/>
              <w:bottom w:val="single" w:sz="4" w:space="0" w:color="CCCCCC"/>
              <w:right w:val="single" w:sz="4" w:space="0" w:color="CCCCCC"/>
            </w:tcBorders>
          </w:tcPr>
          <w:p w14:paraId="45FC1C96" w14:textId="77777777" w:rsidR="00D72655" w:rsidRDefault="00000000">
            <w:pPr>
              <w:jc w:val="center"/>
            </w:pPr>
            <w:r>
              <w:rPr>
                <w:sz w:val="20"/>
              </w:rPr>
              <w:t>0,5</w:t>
            </w:r>
          </w:p>
        </w:tc>
      </w:tr>
      <w:tr w:rsidR="00D72655" w14:paraId="38504C13"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2B3C031D" w14:textId="77777777" w:rsidR="00D72655" w:rsidRDefault="00000000">
            <w:r>
              <w:rPr>
                <w:b/>
                <w:color w:val="2F5496"/>
                <w:sz w:val="20"/>
              </w:rPr>
              <w:t xml:space="preserve">3.3 Test- und </w:t>
            </w:r>
            <w:proofErr w:type="spellStart"/>
            <w:r>
              <w:rPr>
                <w:b/>
                <w:color w:val="2F5496"/>
                <w:sz w:val="20"/>
              </w:rPr>
              <w:t>Abnahmephase</w:t>
            </w:r>
            <w:proofErr w:type="spellEnd"/>
            <w:r>
              <w:rPr>
                <w:b/>
                <w:color w:val="2F5496"/>
                <w:sz w:val="20"/>
              </w:rPr>
              <w:t xml:space="preserve"> (4,5 h)</w:t>
            </w:r>
          </w:p>
        </w:tc>
      </w:tr>
      <w:tr w:rsidR="00D72655" w14:paraId="19ECF1DA"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7B8334E3" w14:textId="77777777" w:rsidR="00D72655" w:rsidRDefault="00000000">
            <w:proofErr w:type="spellStart"/>
            <w:r>
              <w:rPr>
                <w:sz w:val="20"/>
              </w:rPr>
              <w:t>Abnahmetest</w:t>
            </w:r>
            <w:proofErr w:type="spellEnd"/>
            <w:r>
              <w:rPr>
                <w:sz w:val="20"/>
              </w:rPr>
              <w:t xml:space="preserve">: </w:t>
            </w:r>
            <w:proofErr w:type="spellStart"/>
            <w:r>
              <w:rPr>
                <w:sz w:val="20"/>
              </w:rPr>
              <w:t>Prüfung</w:t>
            </w:r>
            <w:proofErr w:type="spellEnd"/>
            <w:r>
              <w:rPr>
                <w:sz w:val="20"/>
              </w:rPr>
              <w:t xml:space="preserve"> der </w:t>
            </w:r>
            <w:proofErr w:type="spellStart"/>
            <w:r>
              <w:rPr>
                <w:sz w:val="20"/>
              </w:rPr>
              <w:t>Funktionalität</w:t>
            </w:r>
            <w:proofErr w:type="spellEnd"/>
            <w:r>
              <w:rPr>
                <w:sz w:val="20"/>
              </w:rPr>
              <w:t xml:space="preserve"> (</w:t>
            </w:r>
            <w:proofErr w:type="spellStart"/>
            <w:r>
              <w:rPr>
                <w:sz w:val="20"/>
              </w:rPr>
              <w:t>Netzwerk-Durchsatz</w:t>
            </w:r>
            <w:proofErr w:type="spellEnd"/>
            <w:r>
              <w:rPr>
                <w:sz w:val="20"/>
              </w:rPr>
              <w:t>, Video-Feed, n8n-Workflows)</w:t>
            </w:r>
          </w:p>
        </w:tc>
        <w:tc>
          <w:tcPr>
            <w:tcW w:w="671" w:type="pct"/>
            <w:tcBorders>
              <w:top w:val="single" w:sz="4" w:space="0" w:color="CCCCCC"/>
              <w:left w:val="single" w:sz="4" w:space="0" w:color="CCCCCC"/>
              <w:bottom w:val="single" w:sz="4" w:space="0" w:color="CCCCCC"/>
              <w:right w:val="single" w:sz="4" w:space="0" w:color="CCCCCC"/>
            </w:tcBorders>
          </w:tcPr>
          <w:p w14:paraId="7390ED4F" w14:textId="77777777" w:rsidR="00D72655" w:rsidRDefault="00000000">
            <w:pPr>
              <w:jc w:val="center"/>
            </w:pPr>
            <w:r>
              <w:rPr>
                <w:sz w:val="20"/>
              </w:rPr>
              <w:t>2,5</w:t>
            </w:r>
          </w:p>
        </w:tc>
      </w:tr>
      <w:tr w:rsidR="00D72655" w14:paraId="46A5F246"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3206FF4E" w14:textId="77777777" w:rsidR="00D72655" w:rsidRDefault="00000000">
            <w:proofErr w:type="spellStart"/>
            <w:r>
              <w:rPr>
                <w:sz w:val="20"/>
              </w:rPr>
              <w:lastRenderedPageBreak/>
              <w:t>Übergabe</w:t>
            </w:r>
            <w:proofErr w:type="spellEnd"/>
            <w:r>
              <w:rPr>
                <w:sz w:val="20"/>
              </w:rPr>
              <w:t xml:space="preserve">: </w:t>
            </w:r>
            <w:proofErr w:type="spellStart"/>
            <w:r>
              <w:rPr>
                <w:sz w:val="20"/>
              </w:rPr>
              <w:t>Projektabnahme</w:t>
            </w:r>
            <w:proofErr w:type="spellEnd"/>
            <w:r>
              <w:rPr>
                <w:sz w:val="20"/>
              </w:rPr>
              <w:t xml:space="preserve"> </w:t>
            </w:r>
            <w:proofErr w:type="spellStart"/>
            <w:r>
              <w:rPr>
                <w:sz w:val="20"/>
              </w:rPr>
              <w:t>durch</w:t>
            </w:r>
            <w:proofErr w:type="spellEnd"/>
            <w:r>
              <w:rPr>
                <w:sz w:val="20"/>
              </w:rPr>
              <w:t xml:space="preserve"> den Kunden und </w:t>
            </w:r>
            <w:proofErr w:type="spellStart"/>
            <w:r>
              <w:rPr>
                <w:sz w:val="20"/>
              </w:rPr>
              <w:t>Einweisung</w:t>
            </w:r>
            <w:proofErr w:type="spellEnd"/>
            <w:r>
              <w:rPr>
                <w:sz w:val="20"/>
              </w:rPr>
              <w:t xml:space="preserve"> in die </w:t>
            </w:r>
            <w:proofErr w:type="spellStart"/>
            <w:r>
              <w:rPr>
                <w:sz w:val="20"/>
              </w:rPr>
              <w:t>neuen</w:t>
            </w:r>
            <w:proofErr w:type="spellEnd"/>
            <w:r>
              <w:rPr>
                <w:sz w:val="20"/>
              </w:rPr>
              <w:t xml:space="preserve"> Systeme</w:t>
            </w:r>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517D1546" w14:textId="77777777" w:rsidR="00D72655" w:rsidRDefault="00000000">
            <w:pPr>
              <w:jc w:val="center"/>
            </w:pPr>
            <w:r>
              <w:rPr>
                <w:sz w:val="20"/>
              </w:rPr>
              <w:t>2,0</w:t>
            </w:r>
          </w:p>
        </w:tc>
      </w:tr>
      <w:tr w:rsidR="00D72655" w14:paraId="74E954CB" w14:textId="77777777" w:rsidTr="00627BCF">
        <w:tc>
          <w:tcPr>
            <w:tcW w:w="5000" w:type="pct"/>
            <w:gridSpan w:val="2"/>
            <w:tcBorders>
              <w:top w:val="single" w:sz="4" w:space="0" w:color="CCCCCC"/>
              <w:left w:val="single" w:sz="4" w:space="0" w:color="CCCCCC"/>
              <w:bottom w:val="single" w:sz="4" w:space="0" w:color="CCCCCC"/>
              <w:right w:val="single" w:sz="4" w:space="0" w:color="CCCCCC"/>
            </w:tcBorders>
            <w:shd w:val="clear" w:color="auto" w:fill="E6F0F9"/>
          </w:tcPr>
          <w:p w14:paraId="674C4B15" w14:textId="77777777" w:rsidR="00D72655" w:rsidRDefault="00000000">
            <w:r>
              <w:rPr>
                <w:b/>
                <w:color w:val="2F5496"/>
                <w:sz w:val="20"/>
              </w:rPr>
              <w:t xml:space="preserve">3.4 </w:t>
            </w:r>
            <w:proofErr w:type="spellStart"/>
            <w:r>
              <w:rPr>
                <w:b/>
                <w:color w:val="2F5496"/>
                <w:sz w:val="20"/>
              </w:rPr>
              <w:t>Dokumentation</w:t>
            </w:r>
            <w:proofErr w:type="spellEnd"/>
            <w:r>
              <w:rPr>
                <w:b/>
                <w:color w:val="2F5496"/>
                <w:sz w:val="20"/>
              </w:rPr>
              <w:t xml:space="preserve"> (4,5 h)</w:t>
            </w:r>
          </w:p>
        </w:tc>
      </w:tr>
      <w:tr w:rsidR="00D72655" w14:paraId="4B46905E"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F2F2F2"/>
          </w:tcPr>
          <w:p w14:paraId="3666ECBA" w14:textId="77777777" w:rsidR="00D72655" w:rsidRDefault="00000000">
            <w:proofErr w:type="spellStart"/>
            <w:r>
              <w:rPr>
                <w:sz w:val="20"/>
              </w:rPr>
              <w:t>Kundendokumentation</w:t>
            </w:r>
            <w:proofErr w:type="spellEnd"/>
            <w:r>
              <w:rPr>
                <w:sz w:val="20"/>
              </w:rPr>
              <w:t xml:space="preserve">: </w:t>
            </w:r>
            <w:proofErr w:type="spellStart"/>
            <w:r>
              <w:rPr>
                <w:sz w:val="20"/>
              </w:rPr>
              <w:t>Erstellung</w:t>
            </w:r>
            <w:proofErr w:type="spellEnd"/>
            <w:r>
              <w:rPr>
                <w:sz w:val="20"/>
              </w:rPr>
              <w:t xml:space="preserve"> von </w:t>
            </w:r>
            <w:proofErr w:type="spellStart"/>
            <w:r>
              <w:rPr>
                <w:sz w:val="20"/>
              </w:rPr>
              <w:t>Übergabeunterlagen</w:t>
            </w:r>
            <w:proofErr w:type="spellEnd"/>
            <w:r>
              <w:rPr>
                <w:sz w:val="20"/>
              </w:rPr>
              <w:t xml:space="preserve">, Netzwerkplänen und </w:t>
            </w:r>
            <w:proofErr w:type="spellStart"/>
            <w:r>
              <w:rPr>
                <w:sz w:val="20"/>
              </w:rPr>
              <w:t>Wartungshinweisen</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F2F2F2"/>
          </w:tcPr>
          <w:p w14:paraId="25947483" w14:textId="77777777" w:rsidR="00D72655" w:rsidRDefault="00000000">
            <w:pPr>
              <w:jc w:val="center"/>
            </w:pPr>
            <w:r>
              <w:rPr>
                <w:sz w:val="20"/>
              </w:rPr>
              <w:t>3,5</w:t>
            </w:r>
          </w:p>
        </w:tc>
      </w:tr>
      <w:tr w:rsidR="00D72655" w14:paraId="73DB4FFD" w14:textId="77777777" w:rsidTr="00627BCF">
        <w:tc>
          <w:tcPr>
            <w:tcW w:w="4329" w:type="pct"/>
            <w:tcBorders>
              <w:top w:val="single" w:sz="4" w:space="0" w:color="CCCCCC"/>
              <w:left w:val="single" w:sz="4" w:space="0" w:color="CCCCCC"/>
              <w:bottom w:val="single" w:sz="4" w:space="0" w:color="CCCCCC"/>
              <w:right w:val="single" w:sz="4" w:space="0" w:color="CCCCCC"/>
            </w:tcBorders>
          </w:tcPr>
          <w:p w14:paraId="6D1D4AA0" w14:textId="77777777" w:rsidR="00D72655" w:rsidRDefault="00000000">
            <w:proofErr w:type="spellStart"/>
            <w:r>
              <w:rPr>
                <w:sz w:val="20"/>
              </w:rPr>
              <w:t>Wirtschaftlicher</w:t>
            </w:r>
            <w:proofErr w:type="spellEnd"/>
            <w:r>
              <w:rPr>
                <w:sz w:val="20"/>
              </w:rPr>
              <w:t xml:space="preserve"> </w:t>
            </w:r>
            <w:proofErr w:type="spellStart"/>
            <w:r>
              <w:rPr>
                <w:sz w:val="20"/>
              </w:rPr>
              <w:t>Abschluss</w:t>
            </w:r>
            <w:proofErr w:type="spellEnd"/>
            <w:r>
              <w:rPr>
                <w:sz w:val="20"/>
              </w:rPr>
              <w:t xml:space="preserve">: Finale </w:t>
            </w:r>
            <w:proofErr w:type="spellStart"/>
            <w:r>
              <w:rPr>
                <w:sz w:val="20"/>
              </w:rPr>
              <w:t>Kostengegenüberstellung</w:t>
            </w:r>
            <w:proofErr w:type="spellEnd"/>
            <w:r>
              <w:rPr>
                <w:sz w:val="20"/>
              </w:rPr>
              <w:t xml:space="preserve"> </w:t>
            </w:r>
            <w:proofErr w:type="spellStart"/>
            <w:r>
              <w:rPr>
                <w:sz w:val="20"/>
              </w:rPr>
              <w:t>zum</w:t>
            </w:r>
            <w:proofErr w:type="spellEnd"/>
            <w:r>
              <w:rPr>
                <w:sz w:val="20"/>
              </w:rPr>
              <w:t xml:space="preserve"> </w:t>
            </w:r>
            <w:proofErr w:type="spellStart"/>
            <w:r>
              <w:rPr>
                <w:sz w:val="20"/>
              </w:rPr>
              <w:t>Angebot</w:t>
            </w:r>
            <w:proofErr w:type="spellEnd"/>
          </w:p>
        </w:tc>
        <w:tc>
          <w:tcPr>
            <w:tcW w:w="671" w:type="pct"/>
            <w:tcBorders>
              <w:top w:val="single" w:sz="4" w:space="0" w:color="CCCCCC"/>
              <w:left w:val="single" w:sz="4" w:space="0" w:color="CCCCCC"/>
              <w:bottom w:val="single" w:sz="4" w:space="0" w:color="CCCCCC"/>
              <w:right w:val="single" w:sz="4" w:space="0" w:color="CCCCCC"/>
            </w:tcBorders>
          </w:tcPr>
          <w:p w14:paraId="17C4CC38" w14:textId="77777777" w:rsidR="00D72655" w:rsidRDefault="00000000">
            <w:pPr>
              <w:jc w:val="center"/>
            </w:pPr>
            <w:r>
              <w:rPr>
                <w:sz w:val="20"/>
              </w:rPr>
              <w:t>1,0</w:t>
            </w:r>
          </w:p>
        </w:tc>
      </w:tr>
      <w:tr w:rsidR="00D72655" w14:paraId="4022DAAF" w14:textId="77777777" w:rsidTr="00627BCF">
        <w:tc>
          <w:tcPr>
            <w:tcW w:w="4329" w:type="pct"/>
            <w:tcBorders>
              <w:top w:val="single" w:sz="4" w:space="0" w:color="CCCCCC"/>
              <w:left w:val="single" w:sz="4" w:space="0" w:color="CCCCCC"/>
              <w:bottom w:val="single" w:sz="4" w:space="0" w:color="CCCCCC"/>
              <w:right w:val="single" w:sz="4" w:space="0" w:color="CCCCCC"/>
            </w:tcBorders>
            <w:shd w:val="clear" w:color="auto" w:fill="2F5496"/>
          </w:tcPr>
          <w:p w14:paraId="3F98A056" w14:textId="77777777" w:rsidR="00D72655" w:rsidRDefault="00000000">
            <w:proofErr w:type="spellStart"/>
            <w:r>
              <w:rPr>
                <w:b/>
                <w:color w:val="FFFFFF"/>
                <w:sz w:val="20"/>
              </w:rPr>
              <w:t>Gesamtaufwand</w:t>
            </w:r>
            <w:proofErr w:type="spellEnd"/>
          </w:p>
        </w:tc>
        <w:tc>
          <w:tcPr>
            <w:tcW w:w="671" w:type="pct"/>
            <w:tcBorders>
              <w:top w:val="single" w:sz="4" w:space="0" w:color="CCCCCC"/>
              <w:left w:val="single" w:sz="4" w:space="0" w:color="CCCCCC"/>
              <w:bottom w:val="single" w:sz="4" w:space="0" w:color="CCCCCC"/>
              <w:right w:val="single" w:sz="4" w:space="0" w:color="CCCCCC"/>
            </w:tcBorders>
            <w:shd w:val="clear" w:color="auto" w:fill="2F5496"/>
          </w:tcPr>
          <w:p w14:paraId="5D4BCDCB" w14:textId="77777777" w:rsidR="00D72655" w:rsidRDefault="00000000">
            <w:pPr>
              <w:jc w:val="center"/>
            </w:pPr>
            <w:r>
              <w:rPr>
                <w:b/>
                <w:color w:val="FFFFFF"/>
                <w:sz w:val="20"/>
              </w:rPr>
              <w:t>40,0</w:t>
            </w:r>
          </w:p>
        </w:tc>
      </w:tr>
    </w:tbl>
    <w:p w14:paraId="142C41AB" w14:textId="77777777" w:rsidR="00D72655" w:rsidRDefault="00000000">
      <w:pPr>
        <w:pStyle w:val="IHKHeading2"/>
      </w:pPr>
      <w:r>
        <w:t>4. Dokumentation zur Projektarbeit</w:t>
      </w:r>
    </w:p>
    <w:p w14:paraId="00E00BA6" w14:textId="77777777" w:rsidR="00D72655" w:rsidRDefault="00000000">
      <w:pPr>
        <w:jc w:val="both"/>
      </w:pPr>
      <w:r>
        <w:t>Es wird eine praxisorientierte Kundendokumentation erstellt, die das Pflichtenheft, Abnahmeprotokolle, Netzpläne und die tabellarische Hardware-Kalkulation enthält.</w:t>
      </w:r>
    </w:p>
    <w:p w14:paraId="2E2BA092" w14:textId="77777777" w:rsidR="00D72655" w:rsidRDefault="00000000">
      <w:pPr>
        <w:pStyle w:val="IHKHeading2"/>
      </w:pPr>
      <w:r>
        <w:t>5. Bewertung (Abschlussfazit)</w:t>
      </w:r>
    </w:p>
    <w:p w14:paraId="5ABBBC88" w14:textId="77777777" w:rsidR="00D72655" w:rsidRDefault="00000000">
      <w:pPr>
        <w:shd w:val="clear" w:color="auto" w:fill="E6F0F9"/>
      </w:pPr>
      <w:r>
        <w:t xml:space="preserve">Dieses Projekt ist für die Abschlussprüfung </w:t>
      </w:r>
      <w:r>
        <w:rPr>
          <w:b/>
        </w:rPr>
        <w:t>hervorragend geeignet</w:t>
      </w:r>
      <w:r>
        <w:t>, da es:</w:t>
      </w:r>
    </w:p>
    <w:p w14:paraId="6F3C9B49" w14:textId="77777777" w:rsidR="00D72655" w:rsidRDefault="00000000">
      <w:pPr>
        <w:pStyle w:val="Aufzhlungszeichen"/>
      </w:pPr>
      <w:r>
        <w:t>Die geforderten kaufmännischen Aspekte (Angebotsvergleich, ROI) tiefgehend behandelt.</w:t>
      </w:r>
    </w:p>
    <w:p w14:paraId="031E3B01" w14:textId="77777777" w:rsidR="00D72655" w:rsidRDefault="00000000">
      <w:pPr>
        <w:pStyle w:val="Aufzhlungszeichen"/>
      </w:pPr>
      <w:r>
        <w:t xml:space="preserve">Moderne Technologien (Containerisierung/n8n) nutzt, </w:t>
      </w:r>
      <w:proofErr w:type="gramStart"/>
      <w:r>
        <w:t>was die</w:t>
      </w:r>
      <w:proofErr w:type="gramEnd"/>
      <w:r>
        <w:t xml:space="preserve"> technische Tiefe unterstreicht.</w:t>
      </w:r>
    </w:p>
    <w:p w14:paraId="39CA5607" w14:textId="77777777" w:rsidR="00D72655" w:rsidRDefault="00000000">
      <w:pPr>
        <w:pStyle w:val="Aufzhlungszeichen"/>
      </w:pPr>
      <w:r>
        <w:t>Durch die VLAN-Segmentierung Sicherheitsbewusstsein beweist.</w:t>
      </w:r>
    </w:p>
    <w:p w14:paraId="22531B05" w14:textId="77777777" w:rsidR="00D72655" w:rsidRDefault="00000000">
      <w:pPr>
        <w:pStyle w:val="Aufzhlungszeichen"/>
      </w:pPr>
      <w:r>
        <w:t xml:space="preserve">Alle Phasen der </w:t>
      </w:r>
      <w:proofErr w:type="spellStart"/>
      <w:r>
        <w:t>vollständigen</w:t>
      </w:r>
      <w:proofErr w:type="spellEnd"/>
      <w:r>
        <w:t xml:space="preserve"> </w:t>
      </w:r>
      <w:proofErr w:type="spellStart"/>
      <w:r>
        <w:t>Handlung</w:t>
      </w:r>
      <w:proofErr w:type="spellEnd"/>
      <w:r>
        <w:t xml:space="preserve"> (</w:t>
      </w:r>
      <w:proofErr w:type="spellStart"/>
      <w:r>
        <w:t>Planen</w:t>
      </w:r>
      <w:proofErr w:type="spellEnd"/>
      <w:r>
        <w:t xml:space="preserve">, </w:t>
      </w:r>
      <w:proofErr w:type="spellStart"/>
      <w:r>
        <w:t>Durchführen</w:t>
      </w:r>
      <w:proofErr w:type="spellEnd"/>
      <w:r>
        <w:t xml:space="preserve">, </w:t>
      </w:r>
      <w:proofErr w:type="spellStart"/>
      <w:r>
        <w:t>Kontrollieren</w:t>
      </w:r>
      <w:proofErr w:type="spellEnd"/>
      <w:r>
        <w:t xml:space="preserve">) </w:t>
      </w:r>
      <w:proofErr w:type="spellStart"/>
      <w:r>
        <w:t>abdeckt</w:t>
      </w:r>
      <w:proofErr w:type="spellEnd"/>
      <w:r>
        <w:t>.</w:t>
      </w:r>
    </w:p>
    <w:sectPr w:rsidR="00D72655"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65578753">
    <w:abstractNumId w:val="8"/>
  </w:num>
  <w:num w:numId="2" w16cid:durableId="1873835773">
    <w:abstractNumId w:val="6"/>
  </w:num>
  <w:num w:numId="3" w16cid:durableId="1617062510">
    <w:abstractNumId w:val="5"/>
  </w:num>
  <w:num w:numId="4" w16cid:durableId="742482426">
    <w:abstractNumId w:val="4"/>
  </w:num>
  <w:num w:numId="5" w16cid:durableId="497618808">
    <w:abstractNumId w:val="7"/>
  </w:num>
  <w:num w:numId="6" w16cid:durableId="351495139">
    <w:abstractNumId w:val="3"/>
  </w:num>
  <w:num w:numId="7" w16cid:durableId="939263759">
    <w:abstractNumId w:val="2"/>
  </w:num>
  <w:num w:numId="8" w16cid:durableId="757990670">
    <w:abstractNumId w:val="1"/>
  </w:num>
  <w:num w:numId="9" w16cid:durableId="38163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C5"/>
    <w:rsid w:val="0006063C"/>
    <w:rsid w:val="0015074B"/>
    <w:rsid w:val="00181C26"/>
    <w:rsid w:val="0029639D"/>
    <w:rsid w:val="002C62CC"/>
    <w:rsid w:val="00326F90"/>
    <w:rsid w:val="003F6526"/>
    <w:rsid w:val="00442843"/>
    <w:rsid w:val="005566CB"/>
    <w:rsid w:val="00627BCF"/>
    <w:rsid w:val="00765443"/>
    <w:rsid w:val="00785531"/>
    <w:rsid w:val="00852268"/>
    <w:rsid w:val="00925805"/>
    <w:rsid w:val="00AA1D8D"/>
    <w:rsid w:val="00B47730"/>
    <w:rsid w:val="00C212AD"/>
    <w:rsid w:val="00C73E3E"/>
    <w:rsid w:val="00CB0664"/>
    <w:rsid w:val="00D72655"/>
    <w:rsid w:val="00DF0C20"/>
    <w:rsid w:val="00EF1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09B82B-73E9-46B8-8497-9562E61E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60" w:lineRule="auto"/>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HKTitle">
    <w:name w:val="IHK_Title"/>
    <w:pPr>
      <w:spacing w:after="240"/>
    </w:pPr>
    <w:rPr>
      <w:rFonts w:ascii="Arial" w:hAnsi="Arial"/>
      <w:b/>
      <w:color w:val="FFFFFF"/>
      <w:sz w:val="32"/>
    </w:rPr>
  </w:style>
  <w:style w:type="paragraph" w:customStyle="1" w:styleId="IHKHeading2">
    <w:name w:val="IHK_Heading2"/>
    <w:pPr>
      <w:spacing w:before="360" w:after="160"/>
    </w:pPr>
    <w:rPr>
      <w:rFonts w:ascii="Arial" w:hAnsi="Arial"/>
      <w:b/>
      <w:color w:val="2F5496"/>
      <w:sz w:val="28"/>
    </w:rPr>
  </w:style>
  <w:style w:type="paragraph" w:customStyle="1" w:styleId="IHKHeading3">
    <w:name w:val="IHK_Heading3"/>
    <w:pPr>
      <w:spacing w:before="240" w:after="120"/>
    </w:pPr>
    <w:rPr>
      <w:rFonts w:ascii="Arial" w:hAnsi="Arial"/>
      <w:b/>
      <w:color w:val="2F5496"/>
      <w:sz w:val="24"/>
    </w:rPr>
  </w:style>
  <w:style w:type="character" w:styleId="Hyperlink">
    <w:name w:val="Hyperlink"/>
    <w:basedOn w:val="Absatz-Standardschriftart"/>
    <w:uiPriority w:val="99"/>
    <w:unhideWhenUsed/>
    <w:rsid w:val="00627BCF"/>
    <w:rPr>
      <w:color w:val="0000FF" w:themeColor="hyperlink"/>
      <w:u w:val="single"/>
    </w:rPr>
  </w:style>
  <w:style w:type="character" w:styleId="NichtaufgelsteErwhnung">
    <w:name w:val="Unresolved Mention"/>
    <w:basedOn w:val="Absatz-Standardschriftart"/>
    <w:uiPriority w:val="99"/>
    <w:semiHidden/>
    <w:unhideWhenUsed/>
    <w:rsid w:val="00627BCF"/>
    <w:rPr>
      <w:color w:val="605E5C"/>
      <w:shd w:val="clear" w:color="auto" w:fill="E1DFDD"/>
    </w:rPr>
  </w:style>
  <w:style w:type="character" w:styleId="BesuchterLink">
    <w:name w:val="FollowedHyperlink"/>
    <w:basedOn w:val="Absatz-Standardschriftart"/>
    <w:uiPriority w:val="99"/>
    <w:semiHidden/>
    <w:unhideWhenUsed/>
    <w:rsid w:val="00627B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446</Words>
  <Characters>3699</Characters>
  <Application>Microsoft Office Word</Application>
  <DocSecurity>0</DocSecurity>
  <Lines>97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Lettenbichler, Klaus</cp:lastModifiedBy>
  <cp:revision>8</cp:revision>
  <dcterms:created xsi:type="dcterms:W3CDTF">2026-01-14T14:13:00Z</dcterms:created>
  <dcterms:modified xsi:type="dcterms:W3CDTF">2026-01-14T14:46:00Z</dcterms:modified>
  <cp:category/>
</cp:coreProperties>
</file>